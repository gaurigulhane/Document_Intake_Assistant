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WenUp Engineering Technical Test</w:t>
      </w:r>
    </w:p>
    <w:p>
      <w:pPr>
        <w:jc w:val="center"/>
      </w:pPr>
      <w:r>
        <w:rPr>
          <w:b/>
          <w:sz w:val="34"/>
        </w:rPr>
        <w:t>Document Intake Assistant — Complete Project Documentation</w:t>
      </w:r>
    </w:p>
    <w:p>
      <w:pPr>
        <w:jc w:val="center"/>
      </w:pPr>
      <w:r>
        <w:rPr>
          <w:b/>
        </w:rPr>
        <w:t>Candidate: Gauri Nitin Gulhane</w:t>
        <w:br/>
      </w:r>
      <w:r>
        <w:t>Technical Test: LLM Application</w:t>
        <w:br/>
      </w:r>
      <w:r>
        <w:t>Deadline: 26 September 2026</w:t>
      </w:r>
    </w:p>
    <w:p/>
    <w:p>
      <w:pPr>
        <w:pStyle w:val="Heading1"/>
      </w:pPr>
      <w:r>
        <w:t>1. Project Overview</w:t>
      </w:r>
    </w:p>
    <w:p>
      <w:r>
        <w:t>The project is a web-based Document Intake Assistant that conducts a conversational interview with a user and collects information required to create a fictional Personal Wishes Document.</w:t>
      </w:r>
    </w:p>
    <w:p>
      <w:pPr>
        <w:pStyle w:val="ListNumber"/>
      </w:pPr>
      <w:r>
        <w:t>Conduct a multi-turn conversation.</w:t>
      </w:r>
    </w:p>
    <w:p>
      <w:pPr>
        <w:pStyle w:val="ListNumber"/>
      </w:pPr>
      <w:r>
        <w:t>Extract information from natural-language responses.</w:t>
      </w:r>
    </w:p>
    <w:p>
      <w:pPr>
        <w:pStyle w:val="ListNumber"/>
      </w:pPr>
      <w:r>
        <w:t>Maintain structured information separately from conversation history.</w:t>
      </w:r>
    </w:p>
    <w:p>
      <w:pPr>
        <w:pStyle w:val="ListNumber"/>
      </w:pPr>
      <w:r>
        <w:t>Detect missing, unclear, or contradictory information.</w:t>
      </w:r>
    </w:p>
    <w:p>
      <w:pPr>
        <w:pStyle w:val="ListNumber"/>
      </w:pPr>
      <w:r>
        <w:t>Allow users to correct previously provided information.</w:t>
      </w:r>
    </w:p>
    <w:p>
      <w:pPr>
        <w:pStyle w:val="ListNumber"/>
      </w:pPr>
      <w:r>
        <w:t>Show the current structured information live.</w:t>
      </w:r>
    </w:p>
    <w:p>
      <w:pPr>
        <w:pStyle w:val="ListNumber"/>
      </w:pPr>
      <w:r>
        <w:t>Show document completion progress.</w:t>
      </w:r>
    </w:p>
    <w:p>
      <w:pPr>
        <w:pStyle w:val="ListNumber"/>
      </w:pPr>
      <w:r>
        <w:t>Show confirmation status for collected information.</w:t>
      </w:r>
    </w:p>
    <w:p>
      <w:pPr>
        <w:pStyle w:val="ListNumber"/>
      </w:pPr>
      <w:r>
        <w:t>Generate a draft Personal Wishes Document.</w:t>
      </w:r>
    </w:p>
    <w:p>
      <w:pPr>
        <w:pStyle w:val="ListNumber"/>
      </w:pPr>
      <w:r>
        <w:t>Allow direct editing of structured information.</w:t>
      </w:r>
    </w:p>
    <w:p>
      <w:pPr>
        <w:pStyle w:val="ListNumber"/>
      </w:pPr>
      <w:r>
        <w:t>Export the final document as PDF.</w:t>
      </w:r>
    </w:p>
    <w:p>
      <w:pPr>
        <w:pStyle w:val="ListNumber"/>
      </w:pPr>
      <w:r>
        <w:t>Allow the user to send the generated document by email after export/download.</w:t>
      </w:r>
    </w:p>
    <w:p>
      <w:pPr>
        <w:pStyle w:val="ListNumber"/>
      </w:pPr>
      <w:r>
        <w:t>Validate LLM responses before updating application state.</w:t>
      </w:r>
    </w:p>
    <w:p>
      <w:r>
        <w:t>The generated document will always be labelled: FICTIONAL DOCUMENT — NOT LEGAL ADVICE.</w:t>
      </w:r>
    </w:p>
    <w:p>
      <w:pPr>
        <w:pStyle w:val="Heading1"/>
      </w:pPr>
      <w:r>
        <w:t>2. Main Objective</w:t>
      </w:r>
    </w:p>
    <w:p>
      <w:r>
        <w:t>The objective is not to build a legal application. The objective is to demonstrate reliable engineering around an LLM, including state management, structured extraction, validation, ambiguity handling, document generation, API design, testing, and clear engineering decisions.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Recommended Technology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React + Vite + JavaScript + CSS/Tailwind CSS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</w:t>
            </w:r>
          </w:p>
        </w:tc>
        <w:tc>
          <w:tcPr>
            <w:tcW w:type="dxa" w:w="4968"/>
            <w:vAlign w:val="center"/>
          </w:tcPr>
          <w:p>
            <w:r>
              <w:t>Python + FastAPI</w:t>
            </w:r>
          </w:p>
        </w:tc>
      </w:tr>
      <w:tr>
        <w:tc>
          <w:tcPr>
            <w:tcW w:type="dxa" w:w="4968"/>
            <w:vAlign w:val="center"/>
          </w:tcPr>
          <w:p>
            <w:r>
              <w:t>LLM orchestration</w:t>
            </w:r>
          </w:p>
        </w:tc>
        <w:tc>
          <w:tcPr>
            <w:tcW w:type="dxa" w:w="4968"/>
            <w:vAlign w:val="center"/>
          </w:tcPr>
          <w:p>
            <w:r>
              <w:t>LangChain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Workflow/state orchestration</w:t>
            </w:r>
          </w:p>
        </w:tc>
        <w:tc>
          <w:tcPr>
            <w:tcW w:type="dxa" w:w="4968"/>
            <w:vAlign w:val="center"/>
          </w:tcPr>
          <w:p>
            <w:r>
              <w:t>LangGraph</w:t>
            </w:r>
          </w:p>
        </w:tc>
      </w:tr>
      <w:tr>
        <w:tc>
          <w:tcPr>
            <w:tcW w:type="dxa" w:w="4968"/>
            <w:vAlign w:val="center"/>
          </w:tcPr>
          <w:p>
            <w:r>
              <w:t>LLM</w:t>
            </w:r>
          </w:p>
        </w:tc>
        <w:tc>
          <w:tcPr>
            <w:tcW w:type="dxa" w:w="4968"/>
            <w:vAlign w:val="center"/>
          </w:tcPr>
          <w:p>
            <w:r>
              <w:t>OpenAI / Gemini / Anthropic</w:t>
            </w:r>
          </w:p>
        </w:tc>
      </w:tr>
      <w:tr>
        <w:tc>
          <w:tcPr>
            <w:tcW w:type="dxa" w:w="4968"/>
            <w:vAlign w:val="center"/>
          </w:tcPr>
          <w:p>
            <w:r>
              <w:t>Validation</w:t>
            </w:r>
          </w:p>
        </w:tc>
        <w:tc>
          <w:tcPr>
            <w:tcW w:type="dxa" w:w="4968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SQLite + SQLAlchemy</w:t>
            </w:r>
          </w:p>
        </w:tc>
      </w:tr>
      <w:tr>
        <w:tc>
          <w:tcPr>
            <w:tcW w:type="dxa" w:w="4968"/>
            <w:vAlign w:val="center"/>
          </w:tcPr>
          <w:p>
            <w:r>
              <w:t>PDF</w:t>
            </w:r>
          </w:p>
        </w:tc>
        <w:tc>
          <w:tcPr>
            <w:tcW w:type="dxa" w:w="4968"/>
            <w:vAlign w:val="center"/>
          </w:tcPr>
          <w:p>
            <w:r>
              <w:t>ReportLab</w:t>
            </w:r>
          </w:p>
        </w:tc>
      </w:tr>
      <w:tr>
        <w:tc>
          <w:tcPr>
            <w:tcW w:type="dxa" w:w="4968"/>
            <w:vAlign w:val="center"/>
          </w:tcPr>
          <w:p>
            <w:r>
              <w:t>Email</w:t>
            </w:r>
          </w:p>
        </w:tc>
        <w:tc>
          <w:tcPr>
            <w:tcW w:type="dxa" w:w="4968"/>
            <w:vAlign w:val="center"/>
          </w:tcPr>
          <w:p>
            <w:r>
              <w:t>SMTP or email API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 testing</w:t>
            </w:r>
          </w:p>
        </w:tc>
        <w:tc>
          <w:tcPr>
            <w:tcW w:type="dxa" w:w="4968"/>
            <w:vAlign w:val="center"/>
          </w:tcPr>
          <w:p>
            <w:r>
              <w:t>Postman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</w:t>
            </w:r>
          </w:p>
        </w:tc>
        <w:tc>
          <w:tcPr>
            <w:tcW w:type="dxa" w:w="4968"/>
            <w:vAlign w:val="center"/>
          </w:tcPr>
          <w:p>
            <w:r>
              <w:t>Pytest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 control</w:t>
            </w:r>
          </w:p>
        </w:tc>
        <w:tc>
          <w:tcPr>
            <w:tcW w:type="dxa" w:w="4968"/>
            <w:vAlign w:val="center"/>
          </w:tcPr>
          <w:p>
            <w:r>
              <w:t>Git + GitHub</w:t>
            </w:r>
          </w:p>
        </w:tc>
      </w:tr>
    </w:tbl>
    <w:p>
      <w:pPr>
        <w:pStyle w:val="Heading1"/>
      </w:pPr>
      <w:r>
        <w:t>4. High-Level Architecture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USER</w:t>
        <w:br/>
        <w:t xml:space="preserve">  ↓</w:t>
        <w:br/>
        <w:t>React Frontend</w:t>
        <w:br/>
        <w:t xml:space="preserve">  ↓</w:t>
        <w:br/>
        <w:t>FastAPI Backend</w:t>
        <w:br/>
        <w:t xml:space="preserve">  ↓</w:t>
        <w:br/>
        <w:t>LangGraph Workflow</w:t>
        <w:br/>
        <w:t xml:space="preserve">  ├── LLM Extraction</w:t>
        <w:br/>
        <w:t xml:space="preserve">  ├── Validation</w:t>
        <w:br/>
        <w:t xml:space="preserve">  ├── Conflict Detection</w:t>
        <w:br/>
        <w:t xml:space="preserve">  ├── State Update</w:t>
        <w:br/>
        <w:t xml:space="preserve">  ├── Completion Calculation</w:t>
        <w:br/>
        <w:t xml:space="preserve">  └── Next Question</w:t>
        <w:br/>
        <w:t xml:space="preserve">  ↓</w:t>
        <w:br/>
        <w:t>Structured State</w:t>
        <w:br/>
        <w:t xml:space="preserve">  ├── Live State Preview</w:t>
        <w:br/>
        <w:t xml:space="preserve">  └── Document Generator</w:t>
        <w:br/>
        <w:t xml:space="preserve">          ↓</w:t>
        <w:br/>
        <w:t xml:space="preserve">       PDF Export</w:t>
        <w:br/>
        <w:t xml:space="preserve">          ↓</w:t>
        <w:br/>
        <w:t xml:space="preserve">      Email Service</w:t>
      </w:r>
    </w:p>
    <w:p>
      <w:pPr>
        <w:pStyle w:val="Heading1"/>
      </w:pPr>
      <w:r>
        <w:t>5. Core Design Principle</w:t>
      </w:r>
    </w:p>
    <w:p>
      <w:r>
        <w:t>Conversation history is NOT the source of truth. The structured state is the source of truth. The LLM may suggest changes, but the backend validates them before applying them.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</w:t>
        <w:br/>
        <w:t xml:space="preserve">  "full_name": "Gauri Nitin Gulhane",</w:t>
        <w:br/>
        <w:t xml:space="preserve">  "home_address": null,</w:t>
        <w:br/>
        <w:t xml:space="preserve">  "covers_worldwide_assets": true,</w:t>
        <w:br/>
        <w:t xml:space="preserve">  "has_children": false,</w:t>
        <w:br/>
        <w:t xml:space="preserve">  "children": [],</w:t>
        <w:br/>
        <w:t xml:space="preserve">  "executor": {</w:t>
        <w:br/>
        <w:t xml:space="preserve">    "name": "Rahul Gulhane",</w:t>
        <w:br/>
        <w:t xml:space="preserve">    "relationship": "brother"</w:t>
        <w:br/>
        <w:t xml:space="preserve">  },</w:t>
        <w:br/>
        <w:t xml:space="preserve">  "specific_gifts": [],</w:t>
        <w:br/>
        <w:t xml:space="preserve">  "additional_wishes": null</w:t>
        <w:br/>
        <w:t>}</w:t>
      </w:r>
    </w:p>
    <w:p>
      <w:pPr>
        <w:pStyle w:val="Heading1"/>
      </w:pPr>
      <w:r>
        <w:t>6. Required Information</w:t>
      </w:r>
    </w:p>
    <w:p>
      <w:pPr>
        <w:pStyle w:val="ListNumber"/>
      </w:pPr>
      <w:r>
        <w:t>Full name</w:t>
      </w:r>
    </w:p>
    <w:p>
      <w:pPr>
        <w:pStyle w:val="ListNumber"/>
      </w:pPr>
      <w:r>
        <w:t>Home address</w:t>
      </w:r>
    </w:p>
    <w:p>
      <w:pPr>
        <w:pStyle w:val="ListNumber"/>
      </w:pPr>
      <w:r>
        <w:t>Whether the document covers worldwide assets</w:t>
      </w:r>
    </w:p>
    <w:p>
      <w:pPr>
        <w:pStyle w:val="ListNumber"/>
      </w:pPr>
      <w:r>
        <w:t>Whether the user has children</w:t>
      </w:r>
    </w:p>
    <w:p>
      <w:pPr>
        <w:pStyle w:val="ListNumber"/>
      </w:pPr>
      <w:r>
        <w:t>Names of children, if applicable</w:t>
      </w:r>
    </w:p>
    <w:p>
      <w:pPr>
        <w:pStyle w:val="ListNumber"/>
      </w:pPr>
      <w:r>
        <w:t>Executor name</w:t>
      </w:r>
    </w:p>
    <w:p>
      <w:pPr>
        <w:pStyle w:val="ListNumber"/>
      </w:pPr>
      <w:r>
        <w:t>Executor relationship</w:t>
      </w:r>
    </w:p>
    <w:p>
      <w:pPr>
        <w:pStyle w:val="ListNumber"/>
      </w:pPr>
      <w:r>
        <w:t>Specific gifts</w:t>
      </w:r>
    </w:p>
    <w:p>
      <w:pPr>
        <w:pStyle w:val="ListNumber"/>
      </w:pPr>
      <w:r>
        <w:t>Additional wishes</w:t>
      </w:r>
    </w:p>
    <w:p>
      <w:pPr>
        <w:pStyle w:val="Heading1"/>
      </w:pPr>
      <w:r>
        <w:t>7. Structured State and Status</w:t>
      </w:r>
    </w:p>
    <w:p>
      <w:r>
        <w:t>Each field should have both a value and a status.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Possible statuses:</w:t>
        <w:br/>
        <w:t>unknown</w:t>
        <w:br/>
        <w:t>captured</w:t>
        <w:br/>
        <w:t>needs_confirmation</w:t>
        <w:br/>
        <w:t>confirmed</w:t>
        <w:br/>
        <w:t>conflicted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</w:t>
        <w:br/>
        <w:t xml:space="preserve">  "field": "full_name",</w:t>
        <w:br/>
        <w:t xml:space="preserve">  "value": "Gauri Nitin Gulhane",</w:t>
        <w:br/>
        <w:t xml:space="preserve">  "status": "confirmed"</w:t>
        <w:br/>
        <w:t>}</w:t>
      </w:r>
    </w:p>
    <w:p>
      <w:pPr>
        <w:pStyle w:val="Heading1"/>
      </w:pPr>
      <w:r>
        <w:t>8. Extra Features</w:t>
      </w:r>
    </w:p>
    <w:p>
      <w:pPr>
        <w:pStyle w:val="Heading2"/>
      </w:pPr>
      <w:r>
        <w:t>8.1 Confirmation Status</w:t>
      </w:r>
    </w:p>
    <w:p>
      <w:r>
        <w:t>Show the status of every field so the user can understand what is ready for the document.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Full Name        ✓ Confirmed</w:t>
        <w:br/>
        <w:t>Home Address     ⚠ Needs Confirmation</w:t>
        <w:br/>
        <w:t>Worldwide Assets ✓ Confirmed</w:t>
        <w:br/>
        <w:t>Children         ✓ Confirmed</w:t>
        <w:br/>
        <w:t>Executor         ✓ Confirmed</w:t>
        <w:br/>
        <w:t>Specific Gifts   ? Unknown</w:t>
      </w:r>
    </w:p>
    <w:p>
      <w:pPr>
        <w:pStyle w:val="Heading2"/>
      </w:pPr>
      <w:r>
        <w:t>8.2 Conflict Resolution</w:t>
      </w:r>
    </w:p>
    <w:p>
      <w:r>
        <w:t>The application must not silently overwrite conflicting information.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Information Conflict</w:t>
        <w:br/>
        <w:br/>
        <w:t>Previous value: Rahul</w:t>
        <w:br/>
        <w:t>New value: Priya</w:t>
        <w:br/>
        <w:br/>
        <w:t>[Keep Rahul] [Use Priya]</w:t>
      </w:r>
    </w:p>
    <w:p>
      <w:pPr>
        <w:pStyle w:val="Heading2"/>
      </w:pPr>
      <w:r>
        <w:t>8.3 Completion Progress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Document Completion</w:t>
        <w:br/>
        <w:t>████████░░ 80%</w:t>
        <w:br/>
        <w:t>8 / 10 information items confirmed</w:t>
      </w:r>
    </w:p>
    <w:p>
      <w:pPr>
        <w:pStyle w:val="Heading2"/>
      </w:pPr>
      <w:r>
        <w:t>8.4 Direct Editing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Executor: Rahul Gulhane</w:t>
        <w:br/>
        <w:t>[Edit]</w:t>
      </w:r>
    </w:p>
    <w:p>
      <w:r>
        <w:t>The user can edit structured fields directly without restarting the conversation. After saving, the document preview updates.</w:t>
      </w:r>
    </w:p>
    <w:p>
      <w:pPr>
        <w:pStyle w:val="Heading2"/>
      </w:pPr>
      <w:r>
        <w:t>8.5 PDF Export</w:t>
      </w:r>
    </w:p>
    <w:p>
      <w:r>
        <w:t>Provide a Generate PDF / Download PDF action after the information is reviewed.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PERSONAL WISHES DOCUMENT</w:t>
        <w:br/>
        <w:br/>
        <w:t>FICTIONAL DOCUMENT — NOT LEGAL ADVICE</w:t>
        <w:br/>
        <w:br/>
        <w:t>Full Name:</w:t>
        <w:br/>
        <w:t>...</w:t>
        <w:br/>
        <w:br/>
        <w:t>Home Address:</w:t>
        <w:br/>
        <w:t>...</w:t>
        <w:br/>
        <w:br/>
        <w:t>Worldwide Assets:</w:t>
        <w:br/>
        <w:t>...</w:t>
        <w:br/>
        <w:br/>
        <w:t>Children:</w:t>
        <w:br/>
        <w:t>...</w:t>
        <w:br/>
        <w:br/>
        <w:t>Executor:</w:t>
        <w:br/>
        <w:t>...</w:t>
        <w:br/>
        <w:br/>
        <w:t>Specific Gifts:</w:t>
        <w:br/>
        <w:t>...</w:t>
        <w:br/>
        <w:br/>
        <w:t>Additional Wishes:</w:t>
        <w:br/>
        <w:t>...</w:t>
      </w:r>
    </w:p>
    <w:p>
      <w:pPr>
        <w:pStyle w:val="Heading2"/>
      </w:pPr>
      <w:r>
        <w:t>8.6 Email After Export</w:t>
      </w:r>
    </w:p>
    <w:p>
      <w:r>
        <w:t>After PDF generation/download, provide an optional email action. Email credentials must never be committed to GitHub; store them in environment variables.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Email Address: [________________]</w:t>
        <w:br/>
        <w:t>[Send Email]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EMAIL_HOST=</w:t>
        <w:br/>
        <w:t>EMAIL_PORT=</w:t>
        <w:br/>
        <w:t>EMAIL_USERNAME=</w:t>
        <w:br/>
        <w:t>EMAIL_PASSWORD=</w:t>
      </w:r>
    </w:p>
    <w:p>
      <w:pPr>
        <w:pStyle w:val="Heading1"/>
      </w:pPr>
      <w:r>
        <w:t>9. User Flow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Start Application</w:t>
        <w:br/>
        <w:t xml:space="preserve">  ↓</w:t>
        <w:br/>
        <w:t>Start Conversation</w:t>
        <w:br/>
        <w:t xml:space="preserve">  ↓</w:t>
        <w:br/>
        <w:t>Assistant asks question</w:t>
        <w:br/>
        <w:t xml:space="preserve">  ↓</w:t>
        <w:br/>
        <w:t>User responds</w:t>
        <w:br/>
        <w:t xml:space="preserve">  ↓</w:t>
        <w:br/>
        <w:t>LLM extracts information</w:t>
        <w:br/>
        <w:t xml:space="preserve">  ↓</w:t>
        <w:br/>
        <w:t>Backend validates information</w:t>
        <w:br/>
        <w:t xml:space="preserve">  ↓</w:t>
        <w:br/>
        <w:t>Structured state updated</w:t>
        <w:br/>
        <w:t xml:space="preserve">  ↓</w:t>
        <w:br/>
        <w:t>Confirmation status updated</w:t>
        <w:br/>
        <w:t xml:space="preserve">  ↓</w:t>
        <w:br/>
        <w:t>Completion progress updated</w:t>
        <w:br/>
        <w:t xml:space="preserve">  ↓</w:t>
        <w:br/>
        <w:t>Assistant asks next required question</w:t>
        <w:br/>
        <w:t xml:space="preserve">  ↓</w:t>
        <w:br/>
        <w:t>User can correct information</w:t>
        <w:br/>
        <w:t xml:space="preserve">  ↓</w:t>
        <w:br/>
        <w:t>Conflict detected if necessary</w:t>
        <w:br/>
        <w:t xml:space="preserve">  ↓</w:t>
        <w:br/>
        <w:t>User resolves conflict</w:t>
        <w:br/>
        <w:t xml:space="preserve">  ↓</w:t>
        <w:br/>
        <w:t>All required information confirmed</w:t>
        <w:br/>
        <w:t xml:space="preserve">  ↓</w:t>
        <w:br/>
        <w:t>Review Information</w:t>
        <w:br/>
        <w:t xml:space="preserve">  ↓</w:t>
        <w:br/>
        <w:t>Generate Draft</w:t>
        <w:br/>
        <w:t xml:space="preserve">  ↓</w:t>
        <w:br/>
        <w:t>Generate PDF</w:t>
        <w:br/>
        <w:t xml:space="preserve">  ↓</w:t>
        <w:br/>
        <w:t>Download PDF</w:t>
        <w:br/>
        <w:t xml:space="preserve">  ↓</w:t>
        <w:br/>
        <w:t>Optional Email</w:t>
        <w:br/>
        <w:t xml:space="preserve">  ↓</w:t>
        <w:br/>
        <w:t>Finish</w:t>
      </w:r>
    </w:p>
    <w:p>
      <w:pPr>
        <w:pStyle w:val="Heading1"/>
      </w:pPr>
      <w:r>
        <w:t>10. LangGraph Workflow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START</w:t>
        <w:br/>
        <w:t xml:space="preserve">  ↓</w:t>
        <w:br/>
        <w:t>receive_message</w:t>
        <w:br/>
        <w:t xml:space="preserve">  ↓</w:t>
        <w:br/>
        <w:t>extract_information</w:t>
        <w:br/>
        <w:t xml:space="preserve">  ↓</w:t>
        <w:br/>
        <w:t>validate_extraction</w:t>
        <w:br/>
        <w:t xml:space="preserve">  ↓</w:t>
        <w:br/>
        <w:t>check_conflicts</w:t>
        <w:br/>
        <w:t xml:space="preserve">  ↓</w:t>
        <w:br/>
        <w:t>update_state</w:t>
        <w:br/>
        <w:t xml:space="preserve">  ↓</w:t>
        <w:br/>
        <w:t>calculate_completion</w:t>
        <w:br/>
        <w:t xml:space="preserve">  ↓</w:t>
        <w:br/>
        <w:t>check_missing_information</w:t>
        <w:br/>
        <w:t xml:space="preserve">  ↓</w:t>
        <w:br/>
        <w:t>generate_next_question</w:t>
        <w:br/>
        <w:t xml:space="preserve">  ↓</w:t>
        <w:br/>
        <w:t>END</w:t>
      </w:r>
    </w:p>
    <w:p>
      <w:r>
        <w:t>Document generation can be a separate workflow: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Structured State</w:t>
        <w:br/>
        <w:t xml:space="preserve">  ↓</w:t>
        <w:br/>
        <w:t>Validate Final State</w:t>
        <w:br/>
        <w:t xml:space="preserve">  ↓</w:t>
        <w:br/>
        <w:t>Generate Document</w:t>
        <w:br/>
        <w:t xml:space="preserve">  ↓</w:t>
        <w:br/>
        <w:t>Generate PDF</w:t>
        <w:br/>
        <w:t xml:space="preserve">  ↓</w:t>
        <w:br/>
        <w:t>Download / Email</w:t>
      </w:r>
    </w:p>
    <w:p>
      <w:pPr>
        <w:pStyle w:val="Heading1"/>
      </w:pPr>
      <w:r>
        <w:t>11. LangChain Responsibilities</w:t>
      </w:r>
    </w:p>
    <w:p>
      <w:pPr>
        <w:pStyle w:val="ListBullet"/>
      </w:pPr>
      <w:r>
        <w:t>LLM connection</w:t>
      </w:r>
    </w:p>
    <w:p>
      <w:pPr>
        <w:pStyle w:val="ListBullet"/>
      </w:pPr>
      <w:r>
        <w:t>Prompt templates</w:t>
      </w:r>
    </w:p>
    <w:p>
      <w:pPr>
        <w:pStyle w:val="ListBullet"/>
      </w:pPr>
      <w:r>
        <w:t>Structured output</w:t>
      </w:r>
    </w:p>
    <w:p>
      <w:pPr>
        <w:pStyle w:val="ListBullet"/>
      </w:pPr>
      <w:r>
        <w:t>Model abstraction</w:t>
      </w:r>
    </w:p>
    <w:p>
      <w:pPr>
        <w:pStyle w:val="ListBullet"/>
      </w:pPr>
      <w:r>
        <w:t>Output parsing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User Message</w:t>
        <w:br/>
        <w:t xml:space="preserve">  ↓</w:t>
        <w:br/>
        <w:t>Prompt Template</w:t>
        <w:br/>
        <w:t xml:space="preserve">  ↓</w:t>
        <w:br/>
        <w:t>LLM</w:t>
        <w:br/>
        <w:t xml:space="preserve">  ↓</w:t>
        <w:br/>
        <w:t>Structured JSON</w:t>
        <w:br/>
        <w:t xml:space="preserve">  ↓</w:t>
        <w:br/>
        <w:t>Pydantic Validation</w:t>
      </w:r>
    </w:p>
    <w:p>
      <w:pPr>
        <w:pStyle w:val="Heading1"/>
      </w:pPr>
      <w:r>
        <w:t>12. Prompt Design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You are an information extraction assistant.</w:t>
        <w:br/>
        <w:br/>
        <w:t>Extract only information explicitly provided by the user.</w:t>
        <w:br/>
        <w:t>Do not invent information.</w:t>
        <w:br/>
        <w:t>Return structured data according to the provided schema.</w:t>
        <w:br/>
        <w:t>If information is unclear, mark it as uncertain.</w:t>
        <w:br/>
        <w:t>If the user provides multiple fields in one message,</w:t>
        <w:br/>
        <w:t>extract all applicable fields.</w:t>
        <w:br/>
        <w:t>If the user contradicts previously confirmed information,</w:t>
        <w:br/>
        <w:t>do not silently overwrite the existing value.</w:t>
        <w:br/>
        <w:t>Flag the conflict.</w:t>
      </w:r>
    </w:p>
    <w:p>
      <w:pPr>
        <w:pStyle w:val="Heading1"/>
      </w:pPr>
      <w:r>
        <w:t>13. Conversation Behaviour</w:t>
      </w:r>
    </w:p>
    <w:p>
      <w:r>
        <w:t>Example of multiple fields in one message: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User:</w:t>
        <w:br/>
        <w:t>"I don't have children and I want my brother Rahul to be my executor."</w:t>
        <w:br/>
        <w:br/>
        <w:t>State:</w:t>
        <w:br/>
        <w:t>Children: No</w:t>
        <w:br/>
        <w:t>Executor: Rahul</w:t>
        <w:br/>
        <w:t>Relationship: Brother</w:t>
      </w:r>
    </w:p>
    <w:p>
      <w:r>
        <w:t>The assistant should not ask for information that has already been captured.</w:t>
      </w:r>
    </w:p>
    <w:p>
      <w:pPr>
        <w:pStyle w:val="Heading1"/>
      </w:pPr>
      <w:r>
        <w:t>14. Handling Unclear Information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User:</w:t>
        <w:br/>
        <w:t>"My executor is maybe my brother Rahul."</w:t>
        <w:br/>
        <w:br/>
        <w:t>State:</w:t>
        <w:br/>
        <w:t>Executor: Rahul</w:t>
        <w:br/>
        <w:t>Status: Needs Confirmation</w:t>
        <w:br/>
        <w:br/>
        <w:t>Assistant:</w:t>
        <w:br/>
        <w:t>"You mentioned that Rahul may be your executor.</w:t>
        <w:br/>
        <w:t xml:space="preserve">Would you like to confirm Rahul as your executor?" </w:t>
      </w:r>
    </w:p>
    <w:p>
      <w:r>
        <w:t>Only after confirmation should the field become confirmed.</w:t>
      </w:r>
    </w:p>
    <w:p>
      <w:pPr>
        <w:pStyle w:val="Heading1"/>
      </w:pPr>
      <w:r>
        <w:t>15. Handling Contradictions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Earlier:</w:t>
        <w:br/>
        <w:t>"I don't have children."</w:t>
        <w:br/>
        <w:br/>
        <w:t>Later:</w:t>
        <w:br/>
        <w:t>"My daughter Priya should receive my property."</w:t>
        <w:br/>
        <w:br/>
        <w:t>System:</w:t>
        <w:br/>
        <w:t>Information Conflict</w:t>
        <w:br/>
        <w:br/>
        <w:t>Earlier information: No children</w:t>
        <w:br/>
        <w:t>New information: Daughter Priya</w:t>
        <w:br/>
        <w:br/>
        <w:t>Action:</w:t>
        <w:br/>
        <w:t>Ask the user to clarify before changing confirmed state.</w:t>
      </w:r>
    </w:p>
    <w:p>
      <w:r>
        <w:t>Conflicting values should be stored so the user can explicitly resolve them.</w:t>
      </w:r>
    </w:p>
    <w:p>
      <w:pPr>
        <w:pStyle w:val="Heading1"/>
      </w:pPr>
      <w:r>
        <w:t>16.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/api/sessions</w:t>
            </w:r>
          </w:p>
        </w:tc>
        <w:tc>
          <w:tcPr>
            <w:tcW w:type="dxa" w:w="3312"/>
            <w:vAlign w:val="center"/>
          </w:tcPr>
          <w:p>
            <w:r>
              <w:t>Create a conversation session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/api/sessions/{session_id}/messages</w:t>
            </w:r>
          </w:p>
        </w:tc>
        <w:tc>
          <w:tcPr>
            <w:tcW w:type="dxa" w:w="3312"/>
            <w:vAlign w:val="center"/>
          </w:tcPr>
          <w:p>
            <w:r>
              <w:t>Send a user message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/api/sessions/{session_id}/state</w:t>
            </w:r>
          </w:p>
        </w:tc>
        <w:tc>
          <w:tcPr>
            <w:tcW w:type="dxa" w:w="3312"/>
            <w:vAlign w:val="center"/>
          </w:tcPr>
          <w:p>
            <w:r>
              <w:t>Get structured state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PATCH</w:t>
            </w:r>
          </w:p>
        </w:tc>
        <w:tc>
          <w:tcPr>
            <w:tcW w:type="dxa" w:w="3312"/>
            <w:vAlign w:val="center"/>
          </w:tcPr>
          <w:p>
            <w:r>
              <w:t>/api/sessions/{session_id}/state</w:t>
            </w:r>
          </w:p>
        </w:tc>
        <w:tc>
          <w:tcPr>
            <w:tcW w:type="dxa" w:w="3312"/>
            <w:vAlign w:val="center"/>
          </w:tcPr>
          <w:p>
            <w:r>
              <w:t>Directly edit state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/api/sessions/{session_id}/conflicts/{conflict_id}/resolve</w:t>
            </w:r>
          </w:p>
        </w:tc>
        <w:tc>
          <w:tcPr>
            <w:tcW w:type="dxa" w:w="3312"/>
            <w:vAlign w:val="center"/>
          </w:tcPr>
          <w:p>
            <w:r>
              <w:t>Resolve conflict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/api/sessions/{session_id}/completion</w:t>
            </w:r>
          </w:p>
        </w:tc>
        <w:tc>
          <w:tcPr>
            <w:tcW w:type="dxa" w:w="3312"/>
            <w:vAlign w:val="center"/>
          </w:tcPr>
          <w:p>
            <w:r>
              <w:t>Get completion progress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/api/sessions/{session_id}/document</w:t>
            </w:r>
          </w:p>
        </w:tc>
        <w:tc>
          <w:tcPr>
            <w:tcW w:type="dxa" w:w="3312"/>
            <w:vAlign w:val="center"/>
          </w:tcPr>
          <w:p>
            <w:r>
              <w:t>Generate draft document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/api/sessions/{session_id}/document/pdf</w:t>
            </w:r>
          </w:p>
        </w:tc>
        <w:tc>
          <w:tcPr>
            <w:tcW w:type="dxa" w:w="3312"/>
            <w:vAlign w:val="center"/>
          </w:tcPr>
          <w:p>
            <w:r>
              <w:t>Export/download PDF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/api/sessions/{session_id}/email</w:t>
            </w:r>
          </w:p>
        </w:tc>
        <w:tc>
          <w:tcPr>
            <w:tcW w:type="dxa" w:w="3312"/>
            <w:vAlign w:val="center"/>
          </w:tcPr>
          <w:p>
            <w:r>
              <w:t>Email generated document</w:t>
            </w:r>
          </w:p>
        </w:tc>
      </w:tr>
    </w:tbl>
    <w:p>
      <w:pPr>
        <w:pStyle w:val="Heading1"/>
      </w:pPr>
      <w:r>
        <w:t>17.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Main Fields</w:t>
            </w:r>
          </w:p>
        </w:tc>
      </w:tr>
      <w:tr>
        <w:tc>
          <w:tcPr>
            <w:tcW w:type="dxa" w:w="4968"/>
            <w:vAlign w:val="center"/>
          </w:tcPr>
          <w:p>
            <w:r>
              <w:t>sessions</w:t>
            </w:r>
          </w:p>
        </w:tc>
        <w:tc>
          <w:tcPr>
            <w:tcW w:type="dxa" w:w="4968"/>
            <w:vAlign w:val="center"/>
          </w:tcPr>
          <w:p>
            <w:r>
              <w:t>id, created_at, updated_at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messages</w:t>
            </w:r>
          </w:p>
        </w:tc>
        <w:tc>
          <w:tcPr>
            <w:tcW w:type="dxa" w:w="4968"/>
            <w:vAlign w:val="center"/>
          </w:tcPr>
          <w:p>
            <w:r>
              <w:t>id, session_id, role, content, created_at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structured_state</w:t>
            </w:r>
          </w:p>
        </w:tc>
        <w:tc>
          <w:tcPr>
            <w:tcW w:type="dxa" w:w="4968"/>
            <w:vAlign w:val="center"/>
          </w:tcPr>
          <w:p>
            <w:r>
              <w:t>session_id, state_json, updated_at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conflicts</w:t>
            </w:r>
          </w:p>
        </w:tc>
        <w:tc>
          <w:tcPr>
            <w:tcW w:type="dxa" w:w="4968"/>
            <w:vAlign w:val="center"/>
          </w:tcPr>
          <w:p>
            <w:r>
              <w:t>id, session_id, field, old_value, new_value, status, created_at</w:t>
            </w:r>
          </w:p>
        </w:tc>
      </w:tr>
    </w:tbl>
    <w:p>
      <w:r>
        <w:t>Conversation history and structured application state are stored separately.</w:t>
      </w:r>
    </w:p>
    <w:p>
      <w:pPr>
        <w:pStyle w:val="Heading1"/>
      </w:pPr>
      <w:r>
        <w:t>18. Validation</w:t>
      </w:r>
    </w:p>
    <w:p>
      <w:r>
        <w:t>Use Pydantic models to validate model output before applying changes.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class Executor(BaseModel):</w:t>
        <w:br/>
        <w:t xml:space="preserve">    name: str | None = None</w:t>
        <w:br/>
        <w:t xml:space="preserve">    relationship: str | None = None</w:t>
        <w:br/>
        <w:br/>
        <w:t>class WishesState(BaseModel):</w:t>
        <w:br/>
        <w:t xml:space="preserve">    full_name: str | None = None</w:t>
        <w:br/>
        <w:t xml:space="preserve">    home_address: str | None = None</w:t>
        <w:br/>
        <w:t xml:space="preserve">    covers_worldwide_assets: bool | None = None</w:t>
        <w:br/>
        <w:t xml:space="preserve">    has_children: bool | None = None</w:t>
        <w:br/>
        <w:t xml:space="preserve">    children: list[str] = []</w:t>
        <w:br/>
        <w:t xml:space="preserve">    executor: Executor | None = None</w:t>
        <w:br/>
        <w:t xml:space="preserve">    specific_gifts: list[str] = []</w:t>
        <w:br/>
        <w:t xml:space="preserve">    additional_wishes: str | None = None</w:t>
      </w:r>
    </w:p>
    <w:p>
      <w:pPr>
        <w:pStyle w:val="Heading1"/>
      </w:pPr>
      <w:r>
        <w:t>19. Error Handling</w:t>
      </w:r>
    </w:p>
    <w:p>
      <w:pPr>
        <w:pStyle w:val="ListBullet"/>
      </w:pPr>
      <w:r>
        <w:t>Missing API key → show a clear configuration error.</w:t>
      </w:r>
    </w:p>
    <w:p>
      <w:pPr>
        <w:pStyle w:val="ListBullet"/>
      </w:pPr>
      <w:r>
        <w:t>LLM unavailable → show a retryable assistant error.</w:t>
      </w:r>
    </w:p>
    <w:p>
      <w:pPr>
        <w:pStyle w:val="ListBullet"/>
      </w:pPr>
      <w:r>
        <w:t>Malformed LLM JSON → reject it and do not update state.</w:t>
      </w:r>
    </w:p>
    <w:p>
      <w:pPr>
        <w:pStyle w:val="ListBullet"/>
      </w:pPr>
      <w:r>
        <w:t>Invalid email → ask for a valid email address.</w:t>
      </w:r>
    </w:p>
    <w:p>
      <w:pPr>
        <w:pStyle w:val="ListBullet"/>
      </w:pPr>
      <w:r>
        <w:t>Email failure → keep the PDF available for download and show an email error.</w:t>
      </w:r>
    </w:p>
    <w:p>
      <w:pPr>
        <w:pStyle w:val="Heading1"/>
      </w:pPr>
      <w:r>
        <w:t>20. Automated Tests</w:t>
      </w:r>
    </w:p>
    <w:p>
      <w:pPr>
        <w:pStyle w:val="ListNumber"/>
      </w:pPr>
      <w:r>
        <w:t>Extract full name.</w:t>
      </w:r>
    </w:p>
    <w:p>
      <w:pPr>
        <w:pStyle w:val="ListNumber"/>
      </w:pPr>
      <w:r>
        <w:t>Extract multiple fields from one message.</w:t>
      </w:r>
    </w:p>
    <w:p>
      <w:pPr>
        <w:pStyle w:val="ListNumber"/>
      </w:pPr>
      <w:r>
        <w:t>Detect missing information.</w:t>
      </w:r>
    </w:p>
    <w:p>
      <w:pPr>
        <w:pStyle w:val="ListNumber"/>
      </w:pPr>
      <w:r>
        <w:t>Avoid repeating captured information.</w:t>
      </w:r>
    </w:p>
    <w:p>
      <w:pPr>
        <w:pStyle w:val="ListNumber"/>
      </w:pPr>
      <w:r>
        <w:t>Handle unclear information.</w:t>
      </w:r>
    </w:p>
    <w:p>
      <w:pPr>
        <w:pStyle w:val="ListNumber"/>
      </w:pPr>
      <w:r>
        <w:t>Detect contradictory information.</w:t>
      </w:r>
    </w:p>
    <w:p>
      <w:pPr>
        <w:pStyle w:val="ListNumber"/>
      </w:pPr>
      <w:r>
        <w:t>Resolve a conflict.</w:t>
      </w:r>
    </w:p>
    <w:p>
      <w:pPr>
        <w:pStyle w:val="ListNumber"/>
      </w:pPr>
      <w:r>
        <w:t>Directly edit a field.</w:t>
      </w:r>
    </w:p>
    <w:p>
      <w:pPr>
        <w:pStyle w:val="ListNumber"/>
      </w:pPr>
      <w:r>
        <w:t>Calculate completion progress.</w:t>
      </w:r>
    </w:p>
    <w:p>
      <w:pPr>
        <w:pStyle w:val="ListNumber"/>
      </w:pPr>
      <w:r>
        <w:t>Generate the document.</w:t>
      </w:r>
    </w:p>
    <w:p>
      <w:pPr>
        <w:pStyle w:val="ListNumber"/>
      </w:pPr>
      <w:r>
        <w:t>Generate the PDF.</w:t>
      </w:r>
    </w:p>
    <w:p>
      <w:pPr>
        <w:pStyle w:val="ListNumber"/>
      </w:pPr>
      <w:r>
        <w:t>Handle malformed LLM output.</w:t>
      </w:r>
    </w:p>
    <w:p>
      <w:pPr>
        <w:pStyle w:val="Heading1"/>
      </w:pPr>
      <w:r>
        <w:t>21. Postman Collection</w:t>
      </w:r>
    </w:p>
    <w:p>
      <w:pPr>
        <w:pStyle w:val="ListBullet"/>
      </w:pPr>
      <w:r>
        <w:t>Create Session</w:t>
      </w:r>
    </w:p>
    <w:p>
      <w:pPr>
        <w:pStyle w:val="ListBullet"/>
      </w:pPr>
      <w:r>
        <w:t>Send Message</w:t>
      </w:r>
    </w:p>
    <w:p>
      <w:pPr>
        <w:pStyle w:val="ListBullet"/>
      </w:pPr>
      <w:r>
        <w:t>Get State</w:t>
      </w:r>
    </w:p>
    <w:p>
      <w:pPr>
        <w:pStyle w:val="ListBullet"/>
      </w:pPr>
      <w:r>
        <w:t>Get Completion</w:t>
      </w:r>
    </w:p>
    <w:p>
      <w:pPr>
        <w:pStyle w:val="ListBullet"/>
      </w:pPr>
      <w:r>
        <w:t>Edit State</w:t>
      </w:r>
    </w:p>
    <w:p>
      <w:pPr>
        <w:pStyle w:val="ListBullet"/>
      </w:pPr>
      <w:r>
        <w:t>Resolve Conflict</w:t>
      </w:r>
    </w:p>
    <w:p>
      <w:pPr>
        <w:pStyle w:val="ListBullet"/>
      </w:pPr>
      <w:r>
        <w:t>Generate Document</w:t>
      </w:r>
    </w:p>
    <w:p>
      <w:pPr>
        <w:pStyle w:val="ListBullet"/>
      </w:pPr>
      <w:r>
        <w:t>Download PDF</w:t>
      </w:r>
    </w:p>
    <w:p>
      <w:pPr>
        <w:pStyle w:val="ListBullet"/>
      </w:pPr>
      <w:r>
        <w:t>Send Email</w:t>
      </w:r>
    </w:p>
    <w:p>
      <w:pPr>
        <w:pStyle w:val="Heading1"/>
      </w:pPr>
      <w:r>
        <w:t>22. Project Phases</w:t>
      </w:r>
    </w:p>
    <w:p>
      <w:pPr>
        <w:pStyle w:val="Heading2"/>
      </w:pPr>
      <w:r>
        <w:t>PHASE 1 — Project Setup</w:t>
      </w:r>
    </w:p>
    <w:p>
      <w:pPr>
        <w:pStyle w:val="ListBullet"/>
      </w:pPr>
      <w:r>
        <w:t>Create GitHub repository.</w:t>
      </w:r>
    </w:p>
    <w:p>
      <w:pPr>
        <w:pStyle w:val="ListBullet"/>
      </w:pPr>
      <w:r>
        <w:t>Create backend and frontend folders.</w:t>
      </w:r>
    </w:p>
    <w:p>
      <w:pPr>
        <w:pStyle w:val="ListBullet"/>
      </w:pPr>
      <w:r>
        <w:t>Create README, .gitignore, and .env.example.</w:t>
      </w:r>
    </w:p>
    <w:p>
      <w:pPr>
        <w:pStyle w:val="ListBullet"/>
      </w:pPr>
      <w:r>
        <w:t>Install required dependencies.</w:t>
      </w:r>
    </w:p>
    <w:p>
      <w:pPr>
        <w:pStyle w:val="ListBullet"/>
      </w:pPr>
      <w:r>
        <w:t>Confirm frontend and backend run locally.</w:t>
      </w:r>
    </w:p>
    <w:p>
      <w:pPr>
        <w:pStyle w:val="Heading2"/>
      </w:pPr>
      <w:r>
        <w:t>PHASE 2 — Backend Foundation</w:t>
      </w:r>
    </w:p>
    <w:p>
      <w:pPr>
        <w:pStyle w:val="ListBullet"/>
      </w:pPr>
      <w:r>
        <w:t>Set up FastAPI.</w:t>
      </w:r>
    </w:p>
    <w:p>
      <w:pPr>
        <w:pStyle w:val="ListBullet"/>
      </w:pPr>
      <w:r>
        <w:t>Set up SQLite and SQLAlchemy.</w:t>
      </w:r>
    </w:p>
    <w:p>
      <w:pPr>
        <w:pStyle w:val="ListBullet"/>
      </w:pPr>
      <w:r>
        <w:t>Create session, message, and structured state models.</w:t>
      </w:r>
    </w:p>
    <w:p>
      <w:pPr>
        <w:pStyle w:val="ListBullet"/>
      </w:pPr>
      <w:r>
        <w:t>Create basic APIs.</w:t>
      </w:r>
    </w:p>
    <w:p>
      <w:pPr>
        <w:pStyle w:val="Heading2"/>
      </w:pPr>
      <w:r>
        <w:t>PHASE 3 — Basic Chat</w:t>
      </w:r>
    </w:p>
    <w:p>
      <w:pPr>
        <w:pStyle w:val="ListBullet"/>
      </w:pPr>
      <w:r>
        <w:t>Create React chat interface.</w:t>
      </w:r>
    </w:p>
    <w:p>
      <w:pPr>
        <w:pStyle w:val="ListBullet"/>
      </w:pPr>
      <w:r>
        <w:t>Connect frontend to FastAPI.</w:t>
      </w:r>
    </w:p>
    <w:p>
      <w:pPr>
        <w:pStyle w:val="ListBullet"/>
      </w:pPr>
      <w:r>
        <w:t>Implement send/receive message flow.</w:t>
      </w:r>
    </w:p>
    <w:p>
      <w:pPr>
        <w:pStyle w:val="ListBullet"/>
      </w:pPr>
      <w:r>
        <w:t>Confirm multi-turn conversation works.</w:t>
      </w:r>
    </w:p>
    <w:p>
      <w:pPr>
        <w:pStyle w:val="Heading2"/>
      </w:pPr>
      <w:r>
        <w:t>PHASE 4 — LLM Integration</w:t>
      </w:r>
    </w:p>
    <w:p>
      <w:pPr>
        <w:pStyle w:val="ListBullet"/>
      </w:pPr>
      <w:r>
        <w:t>Connect the selected LLM provider.</w:t>
      </w:r>
    </w:p>
    <w:p>
      <w:pPr>
        <w:pStyle w:val="ListBullet"/>
      </w:pPr>
      <w:r>
        <w:t>Use LangChain.</w:t>
      </w:r>
    </w:p>
    <w:p>
      <w:pPr>
        <w:pStyle w:val="ListBullet"/>
      </w:pPr>
      <w:r>
        <w:t>Create structured extraction.</w:t>
      </w:r>
    </w:p>
    <w:p>
      <w:pPr>
        <w:pStyle w:val="ListBullet"/>
      </w:pPr>
      <w:r>
        <w:t>Return validated JSON.</w:t>
      </w:r>
    </w:p>
    <w:p>
      <w:pPr>
        <w:pStyle w:val="Heading2"/>
      </w:pPr>
      <w:r>
        <w:t>PHASE 5 — LangGraph Workflow</w:t>
      </w:r>
    </w:p>
    <w:p>
      <w:pPr>
        <w:pStyle w:val="ListBullet"/>
      </w:pPr>
      <w:r>
        <w:t>Create extraction, validation, conflict, state-update, completion, and next-question nodes.</w:t>
      </w:r>
    </w:p>
    <w:p>
      <w:pPr>
        <w:pStyle w:val="ListBullet"/>
      </w:pPr>
      <w:r>
        <w:t>Make the conversation state-driven.</w:t>
      </w:r>
    </w:p>
    <w:p>
      <w:pPr>
        <w:pStyle w:val="Heading2"/>
      </w:pPr>
      <w:r>
        <w:t>PHASE 6 — Missing Information</w:t>
      </w:r>
    </w:p>
    <w:p>
      <w:pPr>
        <w:pStyle w:val="ListBullet"/>
      </w:pPr>
      <w:r>
        <w:t>Identify known and unknown fields.</w:t>
      </w:r>
    </w:p>
    <w:p>
      <w:pPr>
        <w:pStyle w:val="ListBullet"/>
      </w:pPr>
      <w:r>
        <w:t>Ask only the next relevant question.</w:t>
      </w:r>
    </w:p>
    <w:p>
      <w:pPr>
        <w:pStyle w:val="ListBullet"/>
      </w:pPr>
      <w:r>
        <w:t>Avoid repeated questions.</w:t>
      </w:r>
    </w:p>
    <w:p>
      <w:pPr>
        <w:pStyle w:val="Heading2"/>
      </w:pPr>
      <w:r>
        <w:t>PHASE 7 — Conflict Resolution</w:t>
      </w:r>
    </w:p>
    <w:p>
      <w:pPr>
        <w:pStyle w:val="ListBullet"/>
      </w:pPr>
      <w:r>
        <w:t>Detect conflicting values.</w:t>
      </w:r>
    </w:p>
    <w:p>
      <w:pPr>
        <w:pStyle w:val="ListBullet"/>
      </w:pPr>
      <w:r>
        <w:t>Display old and new values.</w:t>
      </w:r>
    </w:p>
    <w:p>
      <w:pPr>
        <w:pStyle w:val="ListBullet"/>
      </w:pPr>
      <w:r>
        <w:t>Allow the user to choose the correct value.</w:t>
      </w:r>
    </w:p>
    <w:p>
      <w:pPr>
        <w:pStyle w:val="ListBullet"/>
      </w:pPr>
      <w:r>
        <w:t>Record the resolution.</w:t>
      </w:r>
    </w:p>
    <w:p>
      <w:pPr>
        <w:pStyle w:val="Heading2"/>
      </w:pPr>
      <w:r>
        <w:t>PHASE 8 — Confirmation Status</w:t>
      </w:r>
    </w:p>
    <w:p>
      <w:pPr>
        <w:pStyle w:val="ListBullet"/>
      </w:pPr>
      <w:r>
        <w:t>Add confirmed, needs confirmation, unknown, and conflicted statuses.</w:t>
      </w:r>
    </w:p>
    <w:p>
      <w:pPr>
        <w:pStyle w:val="ListBullet"/>
      </w:pPr>
      <w:r>
        <w:t>Display status beside each field.</w:t>
      </w:r>
    </w:p>
    <w:p>
      <w:pPr>
        <w:pStyle w:val="Heading2"/>
      </w:pPr>
      <w:r>
        <w:t>PHASE 9 — Completion Progress</w:t>
      </w:r>
    </w:p>
    <w:p>
      <w:pPr>
        <w:pStyle w:val="ListBullet"/>
      </w:pPr>
      <w:r>
        <w:t>Calculate confirmed required fields.</w:t>
      </w:r>
    </w:p>
    <w:p>
      <w:pPr>
        <w:pStyle w:val="ListBullet"/>
      </w:pPr>
      <w:r>
        <w:t>Display progress percentage.</w:t>
      </w:r>
    </w:p>
    <w:p>
      <w:pPr>
        <w:pStyle w:val="ListBullet"/>
      </w:pPr>
      <w:r>
        <w:t>Allow final review when required information is complete.</w:t>
      </w:r>
    </w:p>
    <w:p>
      <w:pPr>
        <w:pStyle w:val="Heading2"/>
      </w:pPr>
      <w:r>
        <w:t>PHASE 10 — Direct Editing</w:t>
      </w:r>
    </w:p>
    <w:p>
      <w:pPr>
        <w:pStyle w:val="ListBullet"/>
      </w:pPr>
      <w:r>
        <w:t>Add Edit buttons beside structured fields.</w:t>
      </w:r>
    </w:p>
    <w:p>
      <w:pPr>
        <w:pStyle w:val="ListBullet"/>
      </w:pPr>
      <w:r>
        <w:t>Allow direct corrections.</w:t>
      </w:r>
    </w:p>
    <w:p>
      <w:pPr>
        <w:pStyle w:val="ListBullet"/>
      </w:pPr>
      <w:r>
        <w:t>Regenerate/update the document preview after edits.</w:t>
      </w:r>
    </w:p>
    <w:p>
      <w:pPr>
        <w:pStyle w:val="Heading2"/>
      </w:pPr>
      <w:r>
        <w:t>PHASE 11 — Document Generation</w:t>
      </w:r>
    </w:p>
    <w:p>
      <w:pPr>
        <w:pStyle w:val="ListBullet"/>
      </w:pPr>
      <w:r>
        <w:t>Create a document template.</w:t>
      </w:r>
    </w:p>
    <w:p>
      <w:pPr>
        <w:pStyle w:val="ListBullet"/>
      </w:pPr>
      <w:r>
        <w:t>Populate it from structured state.</w:t>
      </w:r>
    </w:p>
    <w:p>
      <w:pPr>
        <w:pStyle w:val="ListBullet"/>
      </w:pPr>
      <w:r>
        <w:t>Include the fictional/not-legal-advice label.</w:t>
      </w:r>
    </w:p>
    <w:p>
      <w:pPr>
        <w:pStyle w:val="Heading2"/>
      </w:pPr>
      <w:r>
        <w:t>PHASE 12 — PDF Export</w:t>
      </w:r>
    </w:p>
    <w:p>
      <w:pPr>
        <w:pStyle w:val="ListBullet"/>
      </w:pPr>
      <w:r>
        <w:t>Generate PDF.</w:t>
      </w:r>
    </w:p>
    <w:p>
      <w:pPr>
        <w:pStyle w:val="ListBullet"/>
      </w:pPr>
      <w:r>
        <w:t>Add Download PDF action.</w:t>
      </w:r>
    </w:p>
    <w:p>
      <w:pPr>
        <w:pStyle w:val="ListBullet"/>
      </w:pPr>
      <w:r>
        <w:t>Verify formatting.</w:t>
      </w:r>
    </w:p>
    <w:p>
      <w:pPr>
        <w:pStyle w:val="Heading2"/>
      </w:pPr>
      <w:r>
        <w:t>PHASE 13 — Email</w:t>
      </w:r>
    </w:p>
    <w:p>
      <w:pPr>
        <w:pStyle w:val="ListBullet"/>
      </w:pPr>
      <w:r>
        <w:t>Add email address input.</w:t>
      </w:r>
    </w:p>
    <w:p>
      <w:pPr>
        <w:pStyle w:val="ListBullet"/>
      </w:pPr>
      <w:r>
        <w:t>Attach the generated PDF.</w:t>
      </w:r>
    </w:p>
    <w:p>
      <w:pPr>
        <w:pStyle w:val="ListBullet"/>
      </w:pPr>
      <w:r>
        <w:t>Send through SMTP/email API.</w:t>
      </w:r>
    </w:p>
    <w:p>
      <w:pPr>
        <w:pStyle w:val="ListBullet"/>
      </w:pPr>
      <w:r>
        <w:t>Keep credentials in .env.</w:t>
      </w:r>
    </w:p>
    <w:p>
      <w:pPr>
        <w:pStyle w:val="Heading2"/>
      </w:pPr>
      <w:r>
        <w:t>PHASE 14 — Testing</w:t>
      </w:r>
    </w:p>
    <w:p>
      <w:pPr>
        <w:pStyle w:val="ListBullet"/>
      </w:pPr>
      <w:r>
        <w:t>Write unit and integration tests.</w:t>
      </w:r>
    </w:p>
    <w:p>
      <w:pPr>
        <w:pStyle w:val="ListBullet"/>
      </w:pPr>
      <w:r>
        <w:t>Test state, extraction, conflicts, corrections, completion, document, PDF, and errors.</w:t>
      </w:r>
    </w:p>
    <w:p>
      <w:pPr>
        <w:pStyle w:val="ListBullet"/>
      </w:pPr>
      <w:r>
        <w:t>Run pytest.</w:t>
      </w:r>
    </w:p>
    <w:p>
      <w:pPr>
        <w:pStyle w:val="Heading2"/>
      </w:pPr>
      <w:r>
        <w:t>PHASE 15 — UI Polish</w:t>
      </w:r>
    </w:p>
    <w:p>
      <w:pPr>
        <w:pStyle w:val="ListBullet"/>
      </w:pPr>
      <w:r>
        <w:t>Improve layout and readability.</w:t>
      </w:r>
    </w:p>
    <w:p>
      <w:pPr>
        <w:pStyle w:val="ListBullet"/>
      </w:pPr>
      <w:r>
        <w:t>Add loading states and clear error messages.</w:t>
      </w:r>
    </w:p>
    <w:p>
      <w:pPr>
        <w:pStyle w:val="ListBullet"/>
      </w:pPr>
      <w:r>
        <w:t>Improve progress/status display.</w:t>
      </w:r>
    </w:p>
    <w:p>
      <w:pPr>
        <w:pStyle w:val="ListBullet"/>
      </w:pPr>
      <w:r>
        <w:t>Keep the UI simple and professional.</w:t>
      </w:r>
    </w:p>
    <w:p>
      <w:pPr>
        <w:pStyle w:val="Heading2"/>
      </w:pPr>
      <w:r>
        <w:t>PHASE 16 — Postman</w:t>
      </w:r>
    </w:p>
    <w:p>
      <w:pPr>
        <w:pStyle w:val="ListBullet"/>
      </w:pPr>
      <w:r>
        <w:t>Create the API collection.</w:t>
      </w:r>
    </w:p>
    <w:p>
      <w:pPr>
        <w:pStyle w:val="ListBullet"/>
      </w:pPr>
      <w:r>
        <w:t>Test every endpoint.</w:t>
      </w:r>
    </w:p>
    <w:p>
      <w:pPr>
        <w:pStyle w:val="ListBullet"/>
      </w:pPr>
      <w:r>
        <w:t>Save representative requests/responses.</w:t>
      </w:r>
    </w:p>
    <w:p>
      <w:pPr>
        <w:pStyle w:val="Heading2"/>
      </w:pPr>
      <w:r>
        <w:t>PHASE 17 — README and AI Log</w:t>
      </w:r>
    </w:p>
    <w:p>
      <w:pPr>
        <w:pStyle w:val="ListBullet"/>
      </w:pPr>
      <w:r>
        <w:t>Complete setup instructions.</w:t>
      </w:r>
    </w:p>
    <w:p>
      <w:pPr>
        <w:pStyle w:val="ListBullet"/>
      </w:pPr>
      <w:r>
        <w:t>Document architecture and API endpoints.</w:t>
      </w:r>
    </w:p>
    <w:p>
      <w:pPr>
        <w:pStyle w:val="ListBullet"/>
      </w:pPr>
      <w:r>
        <w:t>Document AI prompts, iterations, corrections, and decisions.</w:t>
      </w:r>
    </w:p>
    <w:p>
      <w:pPr>
        <w:pStyle w:val="ListBullet"/>
      </w:pPr>
      <w:r>
        <w:t>Add production improvement notes.</w:t>
      </w:r>
    </w:p>
    <w:p>
      <w:pPr>
        <w:pStyle w:val="Heading2"/>
      </w:pPr>
      <w:r>
        <w:t>PHASE 18 — Final Testing</w:t>
      </w:r>
    </w:p>
    <w:p>
      <w:pPr>
        <w:pStyle w:val="ListBullet"/>
      </w:pPr>
      <w:r>
        <w:t>Run the complete end-to-end flow.</w:t>
      </w:r>
    </w:p>
    <w:p>
      <w:pPr>
        <w:pStyle w:val="ListBullet"/>
      </w:pPr>
      <w:r>
        <w:t>Test chat → state → conflict → correction → completion → document → PDF → email.</w:t>
      </w:r>
    </w:p>
    <w:p>
      <w:pPr>
        <w:pStyle w:val="ListBullet"/>
      </w:pPr>
      <w:r>
        <w:t>Confirm GitHub repository is public and contains no secrets.</w:t>
      </w:r>
    </w:p>
    <w:p>
      <w:pPr>
        <w:pStyle w:val="Heading1"/>
      </w:pPr>
      <w:r>
        <w:t>23. Recommended Repository Structure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document-intake-assistant/</w:t>
        <w:br/>
        <w:t>│</w:t>
        <w:br/>
        <w:t>├── backend/</w:t>
        <w:br/>
        <w:t>│   ├── app/</w:t>
        <w:br/>
        <w:t>│   │   ├── api/</w:t>
        <w:br/>
        <w:t>│   │   ├── graph/</w:t>
        <w:br/>
        <w:t>│   │   ├── llm/</w:t>
        <w:br/>
        <w:t>│   │   ├── models/</w:t>
        <w:br/>
        <w:t>│   │   ├── services/</w:t>
        <w:br/>
        <w:t>│   │   ├── database.py</w:t>
        <w:br/>
        <w:t>│   │   └── main.py</w:t>
        <w:br/>
        <w:t>│   ├── tests/</w:t>
        <w:br/>
        <w:t>│   ├── requirements.txt</w:t>
        <w:br/>
        <w:t>│   └── .env.example</w:t>
        <w:br/>
        <w:t>│</w:t>
        <w:br/>
        <w:t>├── frontend/</w:t>
        <w:br/>
        <w:t>│   ├── src/</w:t>
        <w:br/>
        <w:t>│   ├── package.json</w:t>
        <w:br/>
        <w:t>│   └── ...</w:t>
        <w:br/>
        <w:t>│</w:t>
        <w:br/>
        <w:t>├── docs/</w:t>
        <w:br/>
        <w:t>│   └── AI_LOG.md</w:t>
        <w:br/>
        <w:t>│</w:t>
        <w:br/>
        <w:t>├── postman/</w:t>
        <w:br/>
        <w:t>│   └── Document-Intake-Assistant.json</w:t>
        <w:br/>
        <w:t>│</w:t>
        <w:br/>
        <w:t>├── README.md</w:t>
        <w:br/>
        <w:t>├── .gitignore</w:t>
        <w:br/>
        <w:t>└── LICENSE</w:t>
      </w:r>
    </w:p>
    <w:p>
      <w:pPr>
        <w:pStyle w:val="Heading1"/>
      </w:pPr>
      <w:r>
        <w:t>24. Security Rules</w:t>
      </w:r>
    </w:p>
    <w:p>
      <w:pPr>
        <w:pStyle w:val="ListBullet"/>
      </w:pPr>
      <w:r>
        <w:t>Never commit .env files.</w:t>
      </w:r>
    </w:p>
    <w:p>
      <w:pPr>
        <w:pStyle w:val="ListBullet"/>
      </w:pPr>
      <w:r>
        <w:t>Never commit LLM API keys.</w:t>
      </w:r>
    </w:p>
    <w:p>
      <w:pPr>
        <w:pStyle w:val="ListBullet"/>
      </w:pPr>
      <w:r>
        <w:t>Never commit email passwords or SMTP credentials.</w:t>
      </w:r>
    </w:p>
    <w:p>
      <w:pPr>
        <w:pStyle w:val="ListBullet"/>
      </w:pPr>
      <w:r>
        <w:t>Use .env.example with empty values.</w:t>
      </w:r>
    </w:p>
    <w:p>
      <w:pPr>
        <w:pStyle w:val="ListBullet"/>
      </w:pPr>
      <w:r>
        <w:t>Do not store secrets directly in source code.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.env</w:t>
        <w:br/>
        <w:t>__pycache__/</w:t>
        <w:br/>
        <w:t>*.pyc</w:t>
        <w:br/>
        <w:t>.venv/</w:t>
        <w:br/>
        <w:t>node_modules/</w:t>
        <w:br/>
        <w:t>*.db</w:t>
      </w:r>
    </w:p>
    <w:p>
      <w:pPr>
        <w:pStyle w:val="Heading1"/>
      </w:pPr>
      <w:r>
        <w:t>25. README Requirements</w:t>
      </w:r>
    </w:p>
    <w:p>
      <w:pPr>
        <w:pStyle w:val="ListBullet"/>
      </w:pPr>
      <w:r>
        <w:t>Project overview</w:t>
      </w:r>
    </w:p>
    <w:p>
      <w:pPr>
        <w:pStyle w:val="ListBullet"/>
      </w:pPr>
      <w:r>
        <w:t>Features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Tech stack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Backend setup</w:t>
      </w:r>
    </w:p>
    <w:p>
      <w:pPr>
        <w:pStyle w:val="ListBullet"/>
      </w:pPr>
      <w:r>
        <w:t>Frontend setup</w:t>
      </w:r>
    </w:p>
    <w:p>
      <w:pPr>
        <w:pStyle w:val="ListBullet"/>
      </w:pPr>
      <w:r>
        <w:t>Running instructions</w:t>
      </w:r>
    </w:p>
    <w:p>
      <w:pPr>
        <w:pStyle w:val="ListBullet"/>
      </w:pPr>
      <w:r>
        <w:t>API endpoints</w:t>
      </w:r>
    </w:p>
    <w:p>
      <w:pPr>
        <w:pStyle w:val="ListBullet"/>
      </w:pPr>
      <w:r>
        <w:t>Testing instructions</w:t>
      </w:r>
    </w:p>
    <w:p>
      <w:pPr>
        <w:pStyle w:val="ListBullet"/>
      </w:pPr>
      <w:r>
        <w:t>LLM/state design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AI development log</w:t>
      </w:r>
    </w:p>
    <w:p>
      <w:pPr>
        <w:pStyle w:val="ListBullet"/>
      </w:pPr>
      <w:r>
        <w:t>Production improvements</w:t>
      </w:r>
    </w:p>
    <w:p>
      <w:pPr>
        <w:pStyle w:val="ListBullet"/>
      </w:pPr>
      <w:r>
        <w:t>Limitations</w:t>
      </w:r>
    </w:p>
    <w:p>
      <w:pPr>
        <w:pStyle w:val="Heading1"/>
      </w:pPr>
      <w:r>
        <w:t>26. AI Log Requirements</w:t>
      </w:r>
    </w:p>
    <w:p>
      <w:r>
        <w:t>Create docs/AI_LOG.md. Keep it concise and candid. Include the AI tools used, key prompts, notable iterations, and examples where an AI suggestion was questioned or corrected.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AI Development Log</w:t>
        <w:br/>
        <w:br/>
        <w:t>## Tools Used</w:t>
        <w:br/>
        <w:t>- ChatGPT</w:t>
        <w:br/>
        <w:t>- GitHub Copilot</w:t>
        <w:br/>
        <w:t>- Documentation/reference material</w:t>
        <w:br/>
        <w:br/>
        <w:t>## Important Prompts</w:t>
        <w:br/>
        <w:t>...</w:t>
        <w:br/>
        <w:br/>
        <w:t>## Decisions</w:t>
        <w:br/>
        <w:t>...</w:t>
        <w:br/>
        <w:br/>
        <w:t>## AI Output Questioned</w:t>
        <w:br/>
        <w:t>...</w:t>
        <w:br/>
        <w:br/>
        <w:t>## Changes Made After Testing</w:t>
        <w:br/>
        <w:t>...</w:t>
      </w:r>
    </w:p>
    <w:p>
      <w:pPr>
        <w:pStyle w:val="Heading1"/>
      </w:pPr>
      <w:r>
        <w:t>27. Production Improvements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Encrypted storage of sensitive information</w:t>
      </w:r>
    </w:p>
    <w:p>
      <w:pPr>
        <w:pStyle w:val="ListBullet"/>
      </w:pPr>
      <w:r>
        <w:t>Stronger privacy controls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Prompt-injection protection</w:t>
      </w:r>
    </w:p>
    <w:p>
      <w:pPr>
        <w:pStyle w:val="ListBullet"/>
      </w:pPr>
      <w:r>
        <w:t>LLM monitoring and evaluation</w:t>
      </w:r>
    </w:p>
    <w:p>
      <w:pPr>
        <w:pStyle w:val="ListBullet"/>
      </w:pPr>
      <w:r>
        <w:t>Model fallback handling</w:t>
      </w:r>
    </w:p>
    <w:p>
      <w:pPr>
        <w:pStyle w:val="ListBullet"/>
      </w:pPr>
      <w:r>
        <w:t>Secure email delivery</w:t>
      </w:r>
    </w:p>
    <w:p>
      <w:pPr>
        <w:pStyle w:val="ListBullet"/>
      </w:pPr>
      <w:r>
        <w:t>Persistent production database</w:t>
      </w:r>
    </w:p>
    <w:p>
      <w:pPr>
        <w:pStyle w:val="ListBullet"/>
      </w:pPr>
      <w:r>
        <w:t>Automated backups</w:t>
      </w:r>
    </w:p>
    <w:p>
      <w:pPr>
        <w:pStyle w:val="ListBullet"/>
      </w:pPr>
      <w:r>
        <w:t>Privacy/compliance controls</w:t>
      </w:r>
    </w:p>
    <w:p>
      <w:pPr>
        <w:pStyle w:val="ListBullet"/>
      </w:pPr>
      <w:r>
        <w:t>Document versioning</w:t>
      </w:r>
    </w:p>
    <w:p>
      <w:pPr>
        <w:pStyle w:val="ListBullet"/>
      </w:pPr>
      <w:r>
        <w:t>Comprehensive security testing</w:t>
      </w:r>
    </w:p>
    <w:p>
      <w:pPr>
        <w:pStyle w:val="Heading1"/>
      </w:pPr>
      <w:r>
        <w:t>28. Definition of Done</w:t>
      </w:r>
    </w:p>
    <w:p>
      <w:pPr>
        <w:pStyle w:val="ListBullet"/>
      </w:pPr>
      <w:r>
        <w:t>Frontend works</w:t>
      </w:r>
    </w:p>
    <w:p>
      <w:pPr>
        <w:pStyle w:val="ListBullet"/>
      </w:pPr>
      <w:r>
        <w:t>Backend works</w:t>
      </w:r>
    </w:p>
    <w:p>
      <w:pPr>
        <w:pStyle w:val="ListBullet"/>
      </w:pPr>
      <w:r>
        <w:t>Multi-turn conversation works</w:t>
      </w:r>
    </w:p>
    <w:p>
      <w:pPr>
        <w:pStyle w:val="ListBullet"/>
      </w:pPr>
      <w:r>
        <w:t>LLM extracts structured information</w:t>
      </w:r>
    </w:p>
    <w:p>
      <w:pPr>
        <w:pStyle w:val="ListBullet"/>
      </w:pPr>
      <w:r>
        <w:t>Structured state is separate from conversation</w:t>
      </w:r>
    </w:p>
    <w:p>
      <w:pPr>
        <w:pStyle w:val="ListBullet"/>
      </w:pPr>
      <w:r>
        <w:t>Missing information is handled</w:t>
      </w:r>
    </w:p>
    <w:p>
      <w:pPr>
        <w:pStyle w:val="ListBullet"/>
      </w:pPr>
      <w:r>
        <w:t>Unknown information is not invented</w:t>
      </w:r>
    </w:p>
    <w:p>
      <w:pPr>
        <w:pStyle w:val="ListBullet"/>
      </w:pPr>
      <w:r>
        <w:t>Contradictions are detected</w:t>
      </w:r>
    </w:p>
    <w:p>
      <w:pPr>
        <w:pStyle w:val="ListBullet"/>
      </w:pPr>
      <w:r>
        <w:t>Conflicts can be resolved</w:t>
      </w:r>
    </w:p>
    <w:p>
      <w:pPr>
        <w:pStyle w:val="ListBullet"/>
      </w:pPr>
      <w:r>
        <w:t>Previously captured information is not repeatedly requested</w:t>
      </w:r>
    </w:p>
    <w:p>
      <w:pPr>
        <w:pStyle w:val="ListBullet"/>
      </w:pPr>
      <w:r>
        <w:t>Direct editing works</w:t>
      </w:r>
    </w:p>
    <w:p>
      <w:pPr>
        <w:pStyle w:val="ListBullet"/>
      </w:pPr>
      <w:r>
        <w:t>Confirmation status works</w:t>
      </w:r>
    </w:p>
    <w:p>
      <w:pPr>
        <w:pStyle w:val="ListBullet"/>
      </w:pPr>
      <w:r>
        <w:t>Completion progress works</w:t>
      </w:r>
    </w:p>
    <w:p>
      <w:pPr>
        <w:pStyle w:val="ListBullet"/>
      </w:pPr>
      <w:r>
        <w:t>Document preview works</w:t>
      </w:r>
    </w:p>
    <w:p>
      <w:pPr>
        <w:pStyle w:val="ListBullet"/>
      </w:pPr>
      <w:r>
        <w:t>Draft document is generated</w:t>
      </w:r>
    </w:p>
    <w:p>
      <w:pPr>
        <w:pStyle w:val="ListBullet"/>
      </w:pPr>
      <w:r>
        <w:t>Fictional/not-legal-advice label is included</w:t>
      </w:r>
    </w:p>
    <w:p>
      <w:pPr>
        <w:pStyle w:val="ListBullet"/>
      </w:pPr>
      <w:r>
        <w:t>PDF export works</w:t>
      </w:r>
    </w:p>
    <w:p>
      <w:pPr>
        <w:pStyle w:val="ListBullet"/>
      </w:pPr>
      <w:r>
        <w:t>Email sending works</w:t>
      </w:r>
    </w:p>
    <w:p>
      <w:pPr>
        <w:pStyle w:val="ListBullet"/>
      </w:pPr>
      <w:r>
        <w:t>Error handling works</w:t>
      </w:r>
    </w:p>
    <w:p>
      <w:pPr>
        <w:pStyle w:val="ListBullet"/>
      </w:pPr>
      <w:r>
        <w:t>Automated tests pass</w:t>
      </w:r>
    </w:p>
    <w:p>
      <w:pPr>
        <w:pStyle w:val="ListBullet"/>
      </w:pPr>
      <w:r>
        <w:t>Postman collection works</w:t>
      </w:r>
    </w:p>
    <w:p>
      <w:pPr>
        <w:pStyle w:val="ListBullet"/>
      </w:pPr>
      <w:r>
        <w:t>README is completed</w:t>
      </w:r>
    </w:p>
    <w:p>
      <w:pPr>
        <w:pStyle w:val="ListBullet"/>
      </w:pPr>
      <w:r>
        <w:t>AI log is completed</w:t>
      </w:r>
    </w:p>
    <w:p>
      <w:pPr>
        <w:pStyle w:val="ListBullet"/>
      </w:pPr>
      <w:r>
        <w:t>.env secrets are excluded</w:t>
      </w:r>
    </w:p>
    <w:p>
      <w:pPr>
        <w:pStyle w:val="ListBullet"/>
      </w:pPr>
      <w:r>
        <w:t>GitHub repository is public</w:t>
      </w:r>
    </w:p>
    <w:p>
      <w:pPr>
        <w:pStyle w:val="Heading1"/>
      </w:pPr>
      <w:r>
        <w:t>29.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Priority 1 — Must Work</w:t>
            </w:r>
          </w:p>
        </w:tc>
        <w:tc>
          <w:tcPr>
            <w:tcW w:type="dxa" w:w="4968"/>
            <w:vAlign w:val="center"/>
          </w:tcPr>
          <w:p>
            <w:r>
              <w:t>Chat, LLM, structured state, validation, missing information, conflict handling, document generation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Priority 2 — Differentiating Features</w:t>
            </w:r>
          </w:p>
        </w:tc>
        <w:tc>
          <w:tcPr>
            <w:tcW w:type="dxa" w:w="4968"/>
            <w:vAlign w:val="center"/>
          </w:tcPr>
          <w:p>
            <w:r>
              <w:t>Confirmation status, completion progress, direct editing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Priority 3 — Output Features</w:t>
            </w:r>
          </w:p>
        </w:tc>
        <w:tc>
          <w:tcPr>
            <w:tcW w:type="dxa" w:w="4968"/>
            <w:vAlign w:val="center"/>
          </w:tcPr>
          <w:p>
            <w:r>
              <w:t>PDF export, email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Priority 4 — Submission</w:t>
            </w:r>
          </w:p>
        </w:tc>
        <w:tc>
          <w:tcPr>
            <w:tcW w:type="dxa" w:w="4968"/>
            <w:vAlign w:val="center"/>
          </w:tcPr>
          <w:p>
            <w:r>
              <w:t>Tests, Postman, README, AI log, GitHub</w:t>
            </w:r>
          </w:p>
        </w:tc>
      </w:tr>
    </w:tbl>
    <w:p>
      <w:r>
        <w:t>Do not sacrifice mandatory core functionality just to add extra features.</w:t>
      </w:r>
    </w:p>
    <w:p>
      <w:pPr>
        <w:pStyle w:val="Heading1"/>
      </w:pPr>
      <w:r>
        <w:t>30. Final Project Description</w:t>
      </w:r>
    </w:p>
    <w:p>
      <w:r>
        <w:rPr>
          <w:b/>
        </w:rPr>
        <w:t>Document Intake Assistant is an LLM-powered web application that conducts a multi-turn interview, maintains validated structured state, handles missing and conflicting information, provides confirmation and completion tracking, and generates a fictional Personal Wishes Document with PDF export and optional email delivery.</w:t>
      </w:r>
    </w:p>
    <w:p>
      <w:pPr>
        <w:pStyle w:val="Heading1"/>
      </w:pPr>
      <w:r>
        <w:t>31. Final Recommended Stack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Frontend: React + Vite</w:t>
        <w:br/>
        <w:t>Backend: Python + FastAPI</w:t>
        <w:br/>
        <w:t>LLM: OpenAI / Gemini / Anthropic</w:t>
        <w:br/>
        <w:t>LLM Framework: LangChain</w:t>
        <w:br/>
        <w:t>Workflow: LangGraph</w:t>
        <w:br/>
        <w:t>Validation: Pydantic</w:t>
        <w:br/>
        <w:t>Database: SQLite + SQLAlchemy</w:t>
        <w:br/>
        <w:t>PDF: ReportLab</w:t>
        <w:br/>
        <w:t>Email: SMTP / Email API</w:t>
        <w:br/>
        <w:t>API Testing: Postman</w:t>
        <w:br/>
        <w:t>Testing: Pytest</w:t>
        <w:br/>
        <w:t>Version Control: Git + GitHub</w:t>
      </w:r>
    </w:p>
    <w:p>
      <w:pPr>
        <w:pStyle w:val="Heading1"/>
      </w:pPr>
      <w:r>
        <w:t>32. Core Engineering Principle</w:t>
      </w:r>
    </w:p>
    <w:p>
      <w:r>
        <w:t>The LLM assists with understanding the user's language, but the backend controls validation, structured state, conflicts, document generation, and application behaviour.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WenUp Document Intake Assistant — Project Documentation | Gauri Nitin Gulhane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